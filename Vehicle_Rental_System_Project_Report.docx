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Rental System - Project Report</w:t>
      </w:r>
    </w:p>
    <w:p>
      <w:pPr>
        <w:pStyle w:val="Heading2"/>
      </w:pPr>
      <w:r>
        <w:t>Project Overview</w:t>
      </w:r>
    </w:p>
    <w:p>
      <w:r>
        <w:t>The Vehicle Rental System is a backend-based application developed to manage vehicle rental operations.</w:t>
        <w:br/>
        <w:t>The system allows users to rent vehicles, manage vehicle details, maintain customer records, handle bookings,</w:t>
        <w:br/>
        <w:t>and track payments.</w:t>
        <w:br/>
        <w:br/>
        <w:t>This project provides REST APIs for performing CRUD operations and can be tested using Postman or Swagger.</w:t>
      </w:r>
    </w:p>
    <w:p>
      <w:pPr>
        <w:pStyle w:val="Heading2"/>
      </w:pPr>
      <w:r>
        <w:t>Objectives</w:t>
      </w:r>
    </w:p>
    <w:p>
      <w:r>
        <w:t>- Develop a backend system for vehicle rental management.</w:t>
        <w:br/>
        <w:t>- Maintain records of vehicles, customers, employees, bookings, and payments.</w:t>
        <w:br/>
        <w:t>- Implement CRUD operations.</w:t>
        <w:br/>
        <w:t>- Demonstrate database relationships.</w:t>
        <w:br/>
        <w:t>- Provide REST APIs for communication.</w:t>
      </w:r>
    </w:p>
    <w:p>
      <w:pPr>
        <w:pStyle w:val="Heading2"/>
      </w:pPr>
      <w:r>
        <w:t>Technology Stack</w:t>
      </w:r>
    </w:p>
    <w:p>
      <w:r>
        <w:t>Backend:</w:t>
        <w:br/>
        <w:t>- Java</w:t>
        <w:br/>
        <w:t>- Spring Boot</w:t>
        <w:br/>
        <w:t>- Spring Data MongoDB</w:t>
        <w:br/>
        <w:br/>
        <w:t>Database:</w:t>
        <w:br/>
        <w:t>- MongoDB</w:t>
        <w:br/>
        <w:br/>
        <w:t>API Testing:</w:t>
        <w:br/>
        <w:t>- Postman</w:t>
        <w:br/>
        <w:t>- Swagger UI</w:t>
      </w:r>
    </w:p>
    <w:p>
      <w:pPr>
        <w:pStyle w:val="Heading2"/>
      </w:pPr>
      <w:r>
        <w:t>Modules</w:t>
      </w:r>
    </w:p>
    <w:p>
      <w:r>
        <w:t>1. Customer Management</w:t>
        <w:br/>
        <w:t>Fields: id, name, email, phone, drivingLicense</w:t>
        <w:br/>
        <w:br/>
        <w:t>2. Vehicle Management</w:t>
        <w:br/>
        <w:t>Fields: id, vehicleName, model, type, pricePerDay, availabilityStatus</w:t>
        <w:br/>
        <w:br/>
        <w:t>3. Booking Management</w:t>
        <w:br/>
        <w:t>Fields: id, customerId, vehicleId, startDate, endDate, totalAmount, status</w:t>
        <w:br/>
        <w:br/>
        <w:t>4. Employee Management</w:t>
        <w:br/>
        <w:t>Fields: id, name, email, role</w:t>
        <w:br/>
        <w:br/>
        <w:t>5. Payment Management</w:t>
        <w:br/>
        <w:t>Fields: id, bookingId, amount, paymentMode, status</w:t>
      </w:r>
    </w:p>
    <w:p>
      <w:pPr>
        <w:pStyle w:val="Heading2"/>
      </w:pPr>
      <w:r>
        <w:t>Database Design</w:t>
      </w:r>
    </w:p>
    <w:p>
      <w:r>
        <w:t>Database Name: vehicleRentalDB</w:t>
        <w:br/>
        <w:br/>
        <w:t>Collections:</w:t>
        <w:br/>
        <w:t>1. customers</w:t>
        <w:br/>
        <w:t>2. vehicles</w:t>
        <w:br/>
        <w:t>3. bookings</w:t>
        <w:br/>
        <w:t>4. employees</w:t>
        <w:br/>
        <w:t>5. payments</w:t>
      </w:r>
    </w:p>
    <w:p>
      <w:pPr>
        <w:pStyle w:val="Heading2"/>
      </w:pPr>
      <w:r>
        <w:t>Entity Relationship Mapping</w:t>
      </w:r>
    </w:p>
    <w:p>
      <w:r>
        <w:t>One-to-Many:</w:t>
        <w:br/>
        <w:t>Customer -&gt; Booking</w:t>
        <w:br/>
        <w:t>One customer can create multiple bookings.</w:t>
        <w:br/>
        <w:br/>
        <w:t>One-to-Many:</w:t>
        <w:br/>
        <w:t>Vehicle -&gt; Booking</w:t>
        <w:br/>
        <w:t>One vehicle can have multiple booking records.</w:t>
        <w:br/>
        <w:br/>
        <w:t>One-to-One:</w:t>
        <w:br/>
        <w:t>Booking -&gt; Payment</w:t>
        <w:br/>
        <w:t>One booking has one payment record.</w:t>
      </w:r>
    </w:p>
    <w:p>
      <w:pPr>
        <w:pStyle w:val="Heading2"/>
      </w:pPr>
      <w:r>
        <w:t>API Endpoints</w:t>
      </w:r>
    </w:p>
    <w:p>
      <w:r>
        <w:t>Customer:</w:t>
        <w:br/>
        <w:t>POST /customers</w:t>
        <w:br/>
        <w:t>GET /customers</w:t>
        <w:br/>
        <w:t>PUT /customers/{id}</w:t>
        <w:br/>
        <w:t>DELETE /customers/{id}</w:t>
        <w:br/>
        <w:br/>
        <w:t>Vehicle:</w:t>
        <w:br/>
        <w:t>POST /vehicles</w:t>
        <w:br/>
        <w:t>GET /vehicles</w:t>
        <w:br/>
        <w:t>PUT /vehicles/{id}</w:t>
        <w:br/>
        <w:t>DELETE /vehicles/{id}</w:t>
        <w:br/>
        <w:br/>
        <w:t>Booking:</w:t>
        <w:br/>
        <w:t>POST /bookings</w:t>
        <w:br/>
        <w:t>GET /bookings</w:t>
        <w:br/>
        <w:t>PUT /bookings/{id}</w:t>
        <w:br/>
        <w:t>DELETE /bookings/{id}</w:t>
        <w:br/>
        <w:br/>
        <w:t>Payment:</w:t>
        <w:br/>
        <w:t>POST /payments</w:t>
        <w:br/>
        <w:t>GET /payments</w:t>
        <w:br/>
        <w:t>PUT /payments/{id}</w:t>
        <w:br/>
        <w:t>DELETE /payments/{id}</w:t>
      </w:r>
    </w:p>
    <w:p>
      <w:pPr>
        <w:pStyle w:val="Heading2"/>
      </w:pPr>
      <w:r>
        <w:t>Project Architecture</w:t>
      </w:r>
    </w:p>
    <w:p>
      <w:r>
        <w:t>VehicleRentalSystem</w:t>
        <w:br/>
        <w:br/>
        <w:t>src/main/java/com/rental</w:t>
        <w:br/>
        <w:br/>
        <w:t>controller</w:t>
        <w:br/>
        <w:t>- CustomerController</w:t>
        <w:br/>
        <w:t>- VehicleController</w:t>
        <w:br/>
        <w:t>- BookingController</w:t>
        <w:br/>
        <w:t>- PaymentController</w:t>
        <w:br/>
        <w:br/>
        <w:t>service</w:t>
        <w:br/>
        <w:t>repository</w:t>
        <w:br/>
        <w:t>model</w:t>
        <w:br/>
        <w:br/>
        <w:t>Application.java</w:t>
      </w:r>
    </w:p>
    <w:p>
      <w:pPr>
        <w:pStyle w:val="Heading2"/>
      </w:pPr>
      <w:r>
        <w:t>CRUD Operations</w:t>
      </w:r>
    </w:p>
    <w:p>
      <w:r>
        <w:t>Customer: Create, Read, Update, Delete</w:t>
        <w:br/>
        <w:t>Vehicle: Create, Read, Update, Delete</w:t>
        <w:br/>
        <w:t>Booking: Create, Read, Update, Delete</w:t>
        <w:br/>
        <w:t>Employee: Create, Read, Update, Delete</w:t>
        <w:br/>
        <w:t>Payment: Create, Read, Update, Delete</w:t>
      </w:r>
    </w:p>
    <w:p>
      <w:pPr>
        <w:pStyle w:val="Heading2"/>
      </w:pPr>
      <w:r>
        <w:t>Future Enhancements</w:t>
      </w:r>
    </w:p>
    <w:p>
      <w:r>
        <w:t>- JWT authentication</w:t>
        <w:br/>
        <w:t>- Online payment gateway</w:t>
        <w:br/>
        <w:t>- Vehicle tracking</w:t>
        <w:br/>
        <w:t>- Admin dashboard</w:t>
        <w:br/>
        <w:t>- React frontend</w:t>
        <w:br/>
        <w:t>- Email notifications</w:t>
      </w:r>
    </w:p>
    <w:p>
      <w:pPr>
        <w:pStyle w:val="Heading2"/>
      </w:pPr>
      <w:r>
        <w:t>Conclusion</w:t>
      </w:r>
    </w:p>
    <w:p>
      <w:r>
        <w:t>The Vehicle Rental System provides an efficient backend solution for managing rental services.</w:t>
        <w:br/>
        <w:t>It demonstrates REST API development, database operations, and entity relationships using modern backend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